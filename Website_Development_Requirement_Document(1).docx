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Development Requirement Document</w:t>
      </w:r>
    </w:p>
    <w:p>
      <w:pPr>
        <w:pStyle w:val="Heading2"/>
      </w:pPr>
      <w:r>
        <w:t>1. Project Overview</w:t>
      </w:r>
    </w:p>
    <w:p>
      <w:r>
        <w:t>This website will provide multiple services including Pick &amp; Drop booking, Ziyarat packages, Khajoor (dates) services, Islamic book store via Salla e-commerce integration, and Donation collection for Ramadan and Sadaqah purposes.</w:t>
      </w:r>
    </w:p>
    <w:p>
      <w:pPr>
        <w:pStyle w:val="Heading2"/>
      </w:pPr>
      <w:r>
        <w:t>2. Core Services Modules</w:t>
      </w:r>
    </w:p>
    <w:p>
      <w:pPr>
        <w:pStyle w:val="Heading3"/>
      </w:pPr>
      <w:r>
        <w:t>2.1 Pick &amp; Drop Booking Service</w:t>
      </w:r>
    </w:p>
    <w:p>
      <w:r>
        <w:t>User will be able to book transport services using an online form.</w:t>
      </w:r>
    </w:p>
    <w:p>
      <w:r>
        <w:t>Required Form Fields:</w:t>
      </w:r>
    </w:p>
    <w:p>
      <w:r>
        <w:t>- Full Name</w:t>
      </w:r>
    </w:p>
    <w:p>
      <w:r>
        <w:t>- Mobile Number</w:t>
      </w:r>
    </w:p>
    <w:p>
      <w:r>
        <w:t>- WhatsApp Number</w:t>
      </w:r>
    </w:p>
    <w:p>
      <w:r>
        <w:t>- Pickup Location</w:t>
      </w:r>
    </w:p>
    <w:p>
      <w:r>
        <w:t>- Drop Location</w:t>
      </w:r>
    </w:p>
    <w:p>
      <w:r>
        <w:t>- Date &amp; Time</w:t>
      </w:r>
    </w:p>
    <w:p>
      <w:r>
        <w:t>- Passengers Count</w:t>
      </w:r>
    </w:p>
    <w:p>
      <w:r>
        <w:t>- Vehicle Type (Optional)</w:t>
      </w:r>
    </w:p>
    <w:p>
      <w:r>
        <w:t>- Notes</w:t>
      </w:r>
    </w:p>
    <w:p>
      <w:pPr>
        <w:pStyle w:val="Heading3"/>
      </w:pPr>
      <w:r>
        <w:t>2.2 Ziyarat Packages Module</w:t>
      </w:r>
    </w:p>
    <w:p>
      <w:r>
        <w:t>Website will display Ziyarat packages with details and booking inquiry form.</w:t>
      </w:r>
    </w:p>
    <w:p>
      <w:r>
        <w:t>Package Information:</w:t>
      </w:r>
    </w:p>
    <w:p>
      <w:r>
        <w:t>- Package Name</w:t>
      </w:r>
    </w:p>
    <w:p>
      <w:r>
        <w:t>- City</w:t>
      </w:r>
    </w:p>
    <w:p>
      <w:r>
        <w:t>- Duration</w:t>
      </w:r>
    </w:p>
    <w:p>
      <w:r>
        <w:t>- Price</w:t>
      </w:r>
    </w:p>
    <w:p>
      <w:r>
        <w:t>- Includes / Excludes</w:t>
      </w:r>
    </w:p>
    <w:p>
      <w:r>
        <w:t>- Itinerary Points</w:t>
      </w:r>
    </w:p>
    <w:p>
      <w:r>
        <w:t>- Images Gallery</w:t>
      </w:r>
    </w:p>
    <w:p>
      <w:pPr>
        <w:pStyle w:val="Heading3"/>
      </w:pPr>
      <w:r>
        <w:t>2.3 Khajoor (Dates) Services</w:t>
      </w:r>
    </w:p>
    <w:p>
      <w:r>
        <w:t>Khajoor products will be sold via Salla store integration.</w:t>
      </w:r>
    </w:p>
    <w:p>
      <w:r>
        <w:t>Website will show product categories and redirect to Salla store for purchase.</w:t>
      </w:r>
    </w:p>
    <w:p>
      <w:pPr>
        <w:pStyle w:val="Heading3"/>
      </w:pPr>
      <w:r>
        <w:t>2.4 Book Store (Salla Integration)</w:t>
      </w:r>
    </w:p>
    <w:p>
      <w:r>
        <w:t>Books will be sold using Salla e-commerce store. Website will include Shop menu that redirects to Salla store or product links.</w:t>
      </w:r>
    </w:p>
    <w:p>
      <w:pPr>
        <w:pStyle w:val="Heading3"/>
      </w:pPr>
      <w:r>
        <w:t>2.5 Donation Module (Ramadan / Sadaqah)</w:t>
      </w:r>
    </w:p>
    <w:p>
      <w:r>
        <w:t>Users can donate using preset or custom donation amounts.</w:t>
      </w:r>
    </w:p>
    <w:p>
      <w:r>
        <w:t>Donation Types:</w:t>
      </w:r>
    </w:p>
    <w:p>
      <w:r>
        <w:t>- Sadaqah</w:t>
      </w:r>
    </w:p>
    <w:p>
      <w:r>
        <w:t>- Zakat (Optional)</w:t>
      </w:r>
    </w:p>
    <w:p>
      <w:r>
        <w:t>- Ramadan Food / Iftar Donation</w:t>
      </w:r>
    </w:p>
    <w:p>
      <w:r>
        <w:t>- General Donation</w:t>
      </w:r>
    </w:p>
    <w:p>
      <w:pPr>
        <w:pStyle w:val="Heading2"/>
      </w:pPr>
      <w:r>
        <w:t>3. Website Pages (Sitemap)</w:t>
      </w:r>
    </w:p>
    <w:p>
      <w:r>
        <w:t>- Home</w:t>
      </w:r>
    </w:p>
    <w:p>
      <w:r>
        <w:t>- Pick &amp; Drop</w:t>
      </w:r>
    </w:p>
    <w:p>
      <w:r>
        <w:t>- Ziyarat Packages</w:t>
      </w:r>
    </w:p>
    <w:p>
      <w:r>
        <w:t>- Khajoor Services</w:t>
      </w:r>
    </w:p>
    <w:p>
      <w:r>
        <w:t>- Book Store (Salla)</w:t>
      </w:r>
    </w:p>
    <w:p>
      <w:r>
        <w:t>- Donations</w:t>
      </w:r>
    </w:p>
    <w:p>
      <w:r>
        <w:t>- About Us</w:t>
      </w:r>
    </w:p>
    <w:p>
      <w:r>
        <w:t>- Contact Us</w:t>
      </w:r>
    </w:p>
    <w:p>
      <w:r>
        <w:t>- FAQ</w:t>
      </w:r>
    </w:p>
    <w:p>
      <w:r>
        <w:t>- Terms &amp; Conditions</w:t>
      </w:r>
    </w:p>
    <w:p>
      <w:r>
        <w:t>- Privacy Policy</w:t>
      </w:r>
    </w:p>
    <w:p>
      <w:pPr>
        <w:pStyle w:val="Heading2"/>
      </w:pPr>
      <w:r>
        <w:t>4. Admin Panel Requirements</w:t>
      </w:r>
    </w:p>
    <w:p>
      <w:r>
        <w:t>- Manage Ziyarat Packages</w:t>
      </w:r>
    </w:p>
    <w:p>
      <w:r>
        <w:t>- View Pick &amp; Drop Bookings</w:t>
      </w:r>
    </w:p>
    <w:p>
      <w:r>
        <w:t>- View Inquiries</w:t>
      </w:r>
    </w:p>
    <w:p>
      <w:r>
        <w:t>- Manage Contact Messages</w:t>
      </w:r>
    </w:p>
    <w:p>
      <w:r>
        <w:t>- Update Basic Website Settings</w:t>
      </w:r>
    </w:p>
    <w:p>
      <w:pPr>
        <w:pStyle w:val="Heading2"/>
      </w:pPr>
      <w:r>
        <w:t>5. Technical Requirements</w:t>
      </w:r>
    </w:p>
    <w:p>
      <w:r>
        <w:t>Frontend Requirements:</w:t>
      </w:r>
    </w:p>
    <w:p>
      <w:r>
        <w:t>- Mobile Responsive Design</w:t>
      </w:r>
    </w:p>
    <w:p>
      <w:r>
        <w:t>- Fast Loading Speed</w:t>
      </w:r>
    </w:p>
    <w:p>
      <w:r>
        <w:t>- Form Validation + Anti Spam</w:t>
      </w:r>
    </w:p>
    <w:p>
      <w:r>
        <w:t>Backend Requirements:</w:t>
      </w:r>
    </w:p>
    <w:p>
      <w:r>
        <w:t>- Booking Database Storage</w:t>
      </w:r>
    </w:p>
    <w:p>
      <w:r>
        <w:t>- Admin Dashboard</w:t>
      </w:r>
    </w:p>
    <w:p>
      <w:r>
        <w:t>- Email Notification System</w:t>
      </w:r>
    </w:p>
    <w:p>
      <w:r>
        <w:t>Integrations:</w:t>
      </w:r>
    </w:p>
    <w:p>
      <w:r>
        <w:t>- Salla Store Integration</w:t>
      </w:r>
    </w:p>
    <w:p>
      <w:r>
        <w:t>- Google Analytics (Optional)</w:t>
      </w:r>
    </w:p>
    <w:p>
      <w:r>
        <w:t>- WhatsApp Chat Integration</w:t>
      </w:r>
    </w:p>
    <w:p>
      <w:pPr>
        <w:pStyle w:val="Heading2"/>
      </w:pPr>
      <w:r>
        <w:t>6. Recommended Technology Stack</w:t>
      </w:r>
    </w:p>
    <w:p>
      <w:r>
        <w:t>Recommended: WordPress Website + Salla Store Integration</w:t>
      </w:r>
    </w:p>
    <w:p>
      <w:r>
        <w:t>Alternative: Custom Development (Next.js / Laravel)</w:t>
      </w:r>
    </w:p>
    <w:p>
      <w:pPr>
        <w:pStyle w:val="Heading2"/>
      </w:pPr>
      <w:r>
        <w:t>7. Project Deliverables</w:t>
      </w:r>
    </w:p>
    <w:p>
      <w:r>
        <w:t>- Live Website on Domain</w:t>
      </w:r>
    </w:p>
    <w:p>
      <w:r>
        <w:t>- Admin Login Access</w:t>
      </w:r>
    </w:p>
    <w:p>
      <w:r>
        <w:t>- Salla Store Connected</w:t>
      </w:r>
    </w:p>
    <w:p>
      <w:r>
        <w:t>- Fully Working Forms</w:t>
      </w:r>
    </w:p>
    <w:p>
      <w:r>
        <w:t>- Basic SEO Setup</w:t>
      </w:r>
    </w:p>
    <w:p>
      <w:r>
        <w:t>- Developer Handover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